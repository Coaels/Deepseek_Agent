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3964FE"/>
          <w:sz w:val="44"/>
        </w:rPr>
        <w:t>Coain Skill 开发文档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适用于 Coain AI 助手后端（Flask + Skill 系统）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一、概述</w:t>
      </w:r>
    </w:p>
    <w:p>
      <w:r>
        <w:rPr>
          <w:rFonts w:ascii="微软雅黑" w:hAnsi="微软雅黑" w:eastAsia="微软雅黑"/>
          <w:b w:val="0"/>
          <w:sz w:val="22"/>
        </w:rPr>
        <w:t xml:space="preserve">Coain 的 Skill 系统采用动态加载机制，所有 Skill 以独立 Python 文件形式存放在 </w:t>
      </w:r>
      <w:r>
        <w:rPr>
          <w:rFonts w:ascii="微软雅黑" w:hAnsi="微软雅黑" w:eastAsia="微软雅黑"/>
          <w:b/>
          <w:color w:val="FF3B30"/>
          <w:sz w:val="22"/>
        </w:rPr>
        <w:t>./skills/</w:t>
      </w:r>
      <w:r>
        <w:rPr>
          <w:rFonts w:ascii="微软雅黑" w:hAnsi="微软雅黑" w:eastAsia="微软雅黑"/>
          <w:b w:val="0"/>
          <w:sz w:val="22"/>
        </w:rPr>
        <w:t xml:space="preserve"> 目录下。后端启动时自动扫描并加载，无需重启主程序即可热更新。</w:t>
      </w:r>
    </w:p>
    <w:p>
      <w:r>
        <w:rPr>
          <w:rFonts w:ascii="微软雅黑" w:hAnsi="微软雅黑" w:eastAsia="微软雅黑"/>
          <w:b w:val="0"/>
          <w:sz w:val="22"/>
        </w:rPr>
        <w:t>Skill 可以自定义：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工具（Tools）：供 AI 调用的函数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系统提示词（System Prompt）：注入到 AI 的系统提示中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处理函数（Handlers）：实际执行业务逻辑的 Python 函数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二、文件位置与命名</w:t>
      </w:r>
    </w:p>
    <w:p>
      <w:r>
        <w:rPr>
          <w:rFonts w:ascii="微软雅黑" w:hAnsi="微软雅黑" w:eastAsia="微软雅黑"/>
          <w:b/>
          <w:sz w:val="22"/>
        </w:rPr>
        <w:t>目录结构：</w:t>
      </w:r>
    </w:p>
    <w:p>
      <w:pPr>
        <w:spacing w:before="120" w:after="120"/>
        <w:ind w:left="432"/>
      </w:pPr>
      <w:r>
        <w:rPr>
          <w:rFonts w:ascii="微软雅黑" w:hAnsi="微软雅黑" w:eastAsia="微软雅黑"/>
          <w:b w:val="0"/>
          <w:sz w:val="20"/>
        </w:rPr>
        <w:t>ai/</w:t>
        <w:br/>
        <w:t>├── main.py              # 后端主程序</w:t>
        <w:br/>
        <w:t>├── skills/</w:t>
        <w:br/>
        <w:t>│   ├── __init__.py      # 可留空</w:t>
        <w:br/>
        <w:t>│   ├── windows_operations.py   # Windows 文件操作 Skill</w:t>
        <w:br/>
        <w:t>│   ├── web_search.py           # 联网搜索 Skill</w:t>
        <w:br/>
        <w:t>│   └── your_skill.py           # ← 你的新 Skill 放这里</w:t>
        <w:br/>
        <w:t>├── workspace/           # 文件操作默认工作目录</w:t>
        <w:br/>
        <w:t>└── templates/</w:t>
        <w:br/>
        <w:t xml:space="preserve">    └── index.html</w:t>
      </w:r>
    </w:p>
    <w:p>
      <w:r>
        <w:rPr>
          <w:rFonts w:ascii="微软雅黑" w:hAnsi="微软雅黑" w:eastAsia="微软雅黑"/>
          <w:b/>
          <w:sz w:val="22"/>
        </w:rPr>
        <w:t>命名规则：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文件名即为 Skill 名称（如 web_search.py → Skill 名 web_search）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必须以 .py 结尾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不能以 _ 开头（_开头的文件会被忽略）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文件名只能包含字母、数字、下划线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三、Skill 文件结构</w:t>
      </w:r>
    </w:p>
    <w:p>
      <w:r>
        <w:rPr>
          <w:rFonts w:ascii="微软雅黑" w:hAnsi="微软雅黑" w:eastAsia="微软雅黑"/>
          <w:b w:val="0"/>
          <w:sz w:val="22"/>
        </w:rPr>
        <w:t>一个完整的 Skill 文件包含以下部分：</w:t>
      </w:r>
    </w:p>
    <w:p>
      <w:pPr>
        <w:ind w:left="432"/>
      </w:pPr>
      <w:r>
        <w:rPr>
          <w:rFonts w:ascii="微软雅黑" w:hAnsi="微软雅黑" w:eastAsia="微软雅黑"/>
          <w:b w:val="0"/>
          <w:sz w:val="20"/>
        </w:rPr>
        <w:t># 1. 导入依赖</w:t>
        <w:br/>
        <w:t>import os</w:t>
        <w:br/>
        <w:t>import requests</w:t>
        <w:br/>
        <w:br/>
        <w:t># 2. 元数据常量</w:t>
        <w:br/>
        <w:t>SKILL_NAME = "🔍 联网搜索"</w:t>
        <w:br/>
        <w:t>SKILL_DESCRIPTION = "必应/搜狗网页搜索、Bing图片搜索、网页内容抓取"</w:t>
        <w:br/>
        <w:t>ENABLED_BY_DEFAULT = True</w:t>
        <w:br/>
        <w:br/>
        <w:t># 3. 系统提示词（可选）</w:t>
        <w:br/>
        <w:t>SKILL_SYSTEM_PROMPT = """</w:t>
        <w:br/>
        <w:t>搜索规则：</w:t>
        <w:br/>
        <w:t>1. query必须一字不差包含用户原话</w:t>
        <w:br/>
        <w:t>2. 禁止擅自添加时间/地点等用户没说的词</w:t>
        <w:br/>
        <w:t>"""</w:t>
        <w:br/>
        <w:br/>
        <w:t># 4. 工具定义（供 AI 识别和调用）</w:t>
        <w:br/>
        <w:t>SKILL_TOOLS = [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"search_web",</w:t>
        <w:br/>
        <w:t xml:space="preserve">            "description": "必应/搜狗网页搜索",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"query": {"type": "string"},</w:t>
        <w:br/>
        <w:t xml:space="preserve">                    "max_results": {"type": "integer", "default": 10}</w:t>
        <w:br/>
        <w:t xml:space="preserve">                },</w:t>
        <w:br/>
        <w:t xml:space="preserve">                "required": ["query"]</w:t>
        <w:br/>
        <w:t xml:space="preserve">            }</w:t>
        <w:br/>
        <w:t xml:space="preserve">        }</w:t>
        <w:br/>
        <w:t xml:space="preserve">    }</w:t>
        <w:br/>
        <w:t>]</w:t>
        <w:br/>
        <w:br/>
        <w:t># 5. 处理函数（必须以 handle_ 开头）</w:t>
        <w:br/>
        <w:t>def handle_search_web(query, max_results=10):</w:t>
        <w:br/>
        <w:t xml:space="preserve">    """实际执行搜索逻辑"""</w:t>
        <w:br/>
        <w:t xml:space="preserve">    results = []</w:t>
        <w:br/>
        <w:t xml:space="preserve">    # ... 搜索逻辑 ...</w:t>
        <w:br/>
        <w:t xml:space="preserve">    return {"query": query, "results_count": len(results), "results": results}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四、元数据常量详解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964F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常量名</w:t>
            </w:r>
          </w:p>
        </w:tc>
        <w:tc>
          <w:tcPr>
            <w:tcW w:type="dxa" w:w="2880"/>
            <w:shd w:fill="3964F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880"/>
            <w:shd w:fill="3964F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SKILL_NAME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 显示名称，支持 Emoji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SKILL_DESCRIPTION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 功能描述，显示在面板中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ENABLED_BY_DEFAULT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是否默认启用（True/False）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SKILL_SYSTEM_PROMPT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注入系统提示词的额外规则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SKILL_TOOLS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工具定义数组，遵循 OpenAI Function Calling 格式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五、工具定义格式（SKILL_TOOLS）</w:t>
      </w:r>
    </w:p>
    <w:p>
      <w:r>
        <w:rPr>
          <w:rFonts w:ascii="微软雅黑" w:hAnsi="微软雅黑" w:eastAsia="微软雅黑"/>
          <w:b w:val="0"/>
          <w:sz w:val="22"/>
        </w:rPr>
        <w:t>SKILL_TOOLS 是一个列表，每个元素是一个工具定义字典，</w:t>
      </w:r>
      <w:r>
        <w:rPr>
          <w:rFonts w:ascii="微软雅黑" w:hAnsi="微软雅黑" w:eastAsia="微软雅黑"/>
          <w:b/>
          <w:sz w:val="22"/>
        </w:rPr>
        <w:t>严格遵循 OpenAI Function Calling 规范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ind w:left="432"/>
      </w:pPr>
      <w:r>
        <w:rPr>
          <w:rFonts w:ascii="微软雅黑" w:hAnsi="微软雅黑" w:eastAsia="微软雅黑"/>
          <w:b w:val="0"/>
          <w:sz w:val="20"/>
        </w:rPr>
        <w:t>SKILL_TOOLS = [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"工具名",           # ← AI 实际调用的名称</w:t>
        <w:br/>
        <w:t xml:space="preserve">            "description": "功能描述",   # ← AI 判断是否调用的依据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"参数1": {</w:t>
        <w:br/>
        <w:t xml:space="preserve">                        "type": "string",</w:t>
        <w:br/>
        <w:t xml:space="preserve">                        "description": "参数说明"</w:t>
        <w:br/>
        <w:t xml:space="preserve">                    },</w:t>
        <w:br/>
        <w:t xml:space="preserve">                    "参数2": {</w:t>
        <w:br/>
        <w:t xml:space="preserve">                        "type": "integer",</w:t>
        <w:br/>
        <w:t xml:space="preserve">                        "default": 10</w:t>
        <w:br/>
        <w:t xml:space="preserve">                    }</w:t>
        <w:br/>
        <w:t xml:space="preserve">                },</w:t>
        <w:br/>
        <w:t xml:space="preserve">                "required": ["参数1"]   # ← 必填参数列表</w:t>
        <w:br/>
        <w:t xml:space="preserve">            }</w:t>
        <w:br/>
        <w:t xml:space="preserve">        }</w:t>
        <w:br/>
        <w:t xml:space="preserve">    }</w:t>
        <w:br/>
        <w:t>]</w:t>
      </w:r>
    </w:p>
    <w:p>
      <w:r>
        <w:rPr>
          <w:rFonts w:ascii="微软雅黑" w:hAnsi="微软雅黑" w:eastAsia="微软雅黑"/>
          <w:b/>
          <w:sz w:val="22"/>
        </w:rPr>
        <w:t>参数类型支持：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string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integer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number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boolean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array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object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六、处理函数规范</w:t>
      </w:r>
    </w:p>
    <w:p>
      <w:r>
        <w:rPr>
          <w:rFonts w:ascii="微软雅黑" w:hAnsi="微软雅黑" w:eastAsia="微软雅黑"/>
          <w:b/>
          <w:sz w:val="22"/>
        </w:rPr>
        <w:t>1. 命名规则：</w:t>
      </w:r>
    </w:p>
    <w:p>
      <w:r>
        <w:rPr>
          <w:rFonts w:ascii="微软雅黑" w:hAnsi="微软雅黑" w:eastAsia="微软雅黑"/>
          <w:b w:val="0"/>
          <w:sz w:val="22"/>
        </w:rPr>
        <w:t xml:space="preserve">函数名必须以 </w:t>
      </w:r>
      <w:r>
        <w:rPr>
          <w:rFonts w:ascii="微软雅黑" w:hAnsi="微软雅黑" w:eastAsia="微软雅黑"/>
          <w:b/>
          <w:color w:val="FF3B30"/>
          <w:sz w:val="22"/>
        </w:rPr>
        <w:t>handle_</w:t>
      </w:r>
      <w:r>
        <w:rPr>
          <w:rFonts w:ascii="微软雅黑" w:hAnsi="微软雅黑" w:eastAsia="微软雅黑"/>
          <w:b w:val="0"/>
          <w:sz w:val="22"/>
        </w:rPr>
        <w:t xml:space="preserve"> 开头，后面接工具名。</w:t>
      </w:r>
    </w:p>
    <w:p>
      <w:r>
        <w:rPr>
          <w:rFonts w:ascii="微软雅黑" w:hAnsi="微软雅黑" w:eastAsia="微软雅黑"/>
          <w:b w:val="0"/>
          <w:color w:val="888888"/>
          <w:sz w:val="22"/>
        </w:rPr>
        <w:t>例如：工具名 "search_web" → 函数名 "handle_search_web"</w:t>
      </w:r>
    </w:p>
    <w:p>
      <w:r>
        <w:rPr>
          <w:rFonts w:ascii="微软雅黑" w:hAnsi="微软雅黑" w:eastAsia="微软雅黑"/>
          <w:b/>
          <w:sz w:val="22"/>
        </w:rPr>
        <w:t>2. 返回值规范：</w:t>
      </w:r>
    </w:p>
    <w:p>
      <w:r>
        <w:rPr>
          <w:rFonts w:ascii="微软雅黑" w:hAnsi="微软雅黑" w:eastAsia="微软雅黑"/>
          <w:b w:val="0"/>
          <w:sz w:val="22"/>
        </w:rPr>
        <w:t>必须返回字典（dict），支持以下键：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964FE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键名</w:t>
            </w:r>
          </w:p>
        </w:tc>
        <w:tc>
          <w:tcPr>
            <w:tcW w:type="dxa" w:w="2880"/>
            <w:shd w:fill="3964FE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3964FE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命令/操作的成功输出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文件内容或网页内容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操作成功提示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错误信息（有此键则视为失败）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3. 参数接收：</w:t>
      </w:r>
    </w:p>
    <w:p>
      <w:pPr>
        <w:ind w:left="432"/>
      </w:pPr>
      <w:r>
        <w:rPr>
          <w:rFonts w:ascii="微软雅黑" w:hAnsi="微软雅黑" w:eastAsia="微软雅黑"/>
          <w:b w:val="0"/>
          <w:sz w:val="20"/>
        </w:rPr>
        <w:t># 工具定义中的参数</w:t>
        <w:br/>
        <w:t>"parameters": {</w:t>
        <w:br/>
        <w:t xml:space="preserve">    "properties": {</w:t>
        <w:br/>
        <w:t xml:space="preserve">        "query": {"type": "string"},</w:t>
        <w:br/>
        <w:t xml:space="preserve">        "max_results": {"type": "integer", "default": 10}</w:t>
        <w:br/>
        <w:t xml:space="preserve">    },</w:t>
        <w:br/>
        <w:t xml:space="preserve">    "required": ["query"]</w:t>
        <w:br/>
        <w:t>}</w:t>
        <w:br/>
        <w:br/>
        <w:t># 对应的处理函数</w:t>
        <w:br/>
        <w:t>def handle_search_web(query, max_results=10):</w:t>
        <w:br/>
        <w:t xml:space="preserve">    # query 是必填，max_results 有默认值</w:t>
        <w:br/>
        <w:t xml:space="preserve">    return {"results": []}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七、系统提示词中的变量替换</w:t>
      </w:r>
    </w:p>
    <w:p>
      <w:r>
        <w:rPr>
          <w:rFonts w:ascii="微软雅黑" w:hAnsi="微软雅黑" w:eastAsia="微软雅黑"/>
          <w:b w:val="0"/>
          <w:sz w:val="22"/>
        </w:rPr>
        <w:t xml:space="preserve">Skill 文件中的 </w:t>
      </w:r>
      <w:r>
        <w:rPr>
          <w:rFonts w:ascii="微软雅黑" w:hAnsi="微软雅黑" w:eastAsia="微软雅黑"/>
          <w:b/>
          <w:sz w:val="22"/>
        </w:rPr>
        <w:t>SKILL_SYSTEM_PROMPT</w:t>
      </w:r>
      <w:r>
        <w:rPr>
          <w:rFonts w:ascii="微软雅黑" w:hAnsi="微软雅黑" w:eastAsia="微软雅黑"/>
          <w:b w:val="0"/>
          <w:sz w:val="22"/>
        </w:rPr>
        <w:t xml:space="preserve"> 支持使用 </w:t>
      </w:r>
      <w:r>
        <w:rPr>
          <w:rFonts w:ascii="微软雅黑" w:hAnsi="微软雅黑" w:eastAsia="微软雅黑"/>
          <w:b/>
          <w:color w:val="FF3B30"/>
          <w:sz w:val="22"/>
        </w:rPr>
        <w:t>{WORKSPACE}</w:t>
      </w:r>
      <w:r>
        <w:rPr>
          <w:rFonts w:ascii="微软雅黑" w:hAnsi="微软雅黑" w:eastAsia="微软雅黑"/>
          <w:b w:val="0"/>
          <w:sz w:val="22"/>
        </w:rPr>
        <w:t xml:space="preserve"> 占位符，加载时会自动替换为实际工作目录路径。</w:t>
      </w:r>
    </w:p>
    <w:p>
      <w:pPr>
        <w:ind w:left="432"/>
      </w:pPr>
      <w:r>
        <w:rPr>
          <w:rFonts w:ascii="微软雅黑" w:hAnsi="微软雅黑" w:eastAsia="微软雅黑"/>
          <w:b w:val="0"/>
          <w:sz w:val="20"/>
        </w:rPr>
        <w:t>SKILL_SYSTEM_PROMPT = """</w:t>
        <w:br/>
        <w:t>工作目录: {WORKSPACE}，所有文件操作都在这里。</w:t>
        <w:br/>
        <w:t>所有删除修改操作先备份在 {WORKSPACE}\backups。</w:t>
        <w:br/>
        <w:t>"""</w:t>
        <w:br/>
        <w:br/>
        <w:t># 加载后实际变成：</w:t>
        <w:br/>
        <w:t># 工作目录: D:\desktop\ai\workspace，所有文件操作都在这里。</w:t>
        <w:br/>
        <w:t># 所有删除修改操作先备份在 D:\desktop\ai\workspace\backups。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八、完整示例：天气查询 Skill</w:t>
      </w:r>
    </w:p>
    <w:p>
      <w:pPr>
        <w:ind w:left="432"/>
      </w:pPr>
      <w:r>
        <w:rPr>
          <w:rFonts w:ascii="微软雅黑" w:hAnsi="微软雅黑" w:eastAsia="微软雅黑"/>
          <w:b w:val="0"/>
          <w:sz w:val="20"/>
        </w:rPr>
        <w:t># weather.py</w:t>
        <w:br/>
        <w:t>import requests</w:t>
        <w:br/>
        <w:t>import os</w:t>
        <w:br/>
        <w:br/>
        <w:t>SKILL_NAME = "🌤️ 天气查询"</w:t>
        <w:br/>
        <w:t>SKILL_DESCRIPTION = "查询指定城市的实时天气"</w:t>
        <w:br/>
        <w:t>ENABLED_BY_DEFAULT = False</w:t>
        <w:br/>
        <w:br/>
        <w:t>SKILL_SYSTEM_PROMPT = """</w:t>
        <w:br/>
        <w:t>天气查询规则：</w:t>
        <w:br/>
        <w:t>1. 用户说"北京天气"就查北京，不要加"未来一周"</w:t>
        <w:br/>
        <w:t>2. 返回结果要简洁，只给温度和天气状况</w:t>
        <w:br/>
        <w:t>"""</w:t>
        <w:br/>
        <w:br/>
        <w:t>SKILL_TOOLS = [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"get_weather",</w:t>
        <w:br/>
        <w:t xml:space="preserve">            "description": "查询指定城市的实时天气",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"city": {</w:t>
        <w:br/>
        <w:t xml:space="preserve">                        "type": "string",</w:t>
        <w:br/>
        <w:t xml:space="preserve">                        "description": "城市名称，如北京、上海"</w:t>
        <w:br/>
        <w:t xml:space="preserve">                    }</w:t>
        <w:br/>
        <w:t xml:space="preserve">                },</w:t>
        <w:br/>
        <w:t xml:space="preserve">                "required": ["city"]</w:t>
        <w:br/>
        <w:t xml:space="preserve">            }</w:t>
        <w:br/>
        <w:t xml:space="preserve">        }</w:t>
        <w:br/>
        <w:t xml:space="preserve">    }</w:t>
        <w:br/>
        <w:t>]</w:t>
        <w:br/>
        <w:br/>
        <w:t># 使用 WORKSPACE 变量（后端注入）</w:t>
        <w:br/>
        <w:t>CACHE_DIR = os.path.join(WORKSPACE, 'weather_cache')</w:t>
        <w:br/>
        <w:br/>
        <w:t>def handle_get_weather(city):</w:t>
        <w:br/>
        <w:t xml:space="preserve">    """查询天气"""</w:t>
        <w:br/>
        <w:t xml:space="preserve">    try:</w:t>
        <w:br/>
        <w:t xml:space="preserve">        # 这里调用真实天气 API</w:t>
        <w:br/>
        <w:t xml:space="preserve">        api_key = "your_api_key"</w:t>
        <w:br/>
        <w:t xml:space="preserve">        url = f"https://api.weather.com/v1/current?city={city}&amp;key={api_key}"</w:t>
        <w:br/>
        <w:t xml:space="preserve">        resp = requests.get(url, timeout=10)</w:t>
        <w:br/>
        <w:t xml:space="preserve">        data = resp.json()</w:t>
        <w:br/>
        <w:br/>
        <w:t xml:space="preserve">        return {</w:t>
        <w:br/>
        <w:t xml:space="preserve">            "city": city,</w:t>
        <w:br/>
        <w:t xml:space="preserve">            "temperature": data.get("temp", "未知"),</w:t>
        <w:br/>
        <w:t xml:space="preserve">            "weather": data.get("weather", "未知"),</w:t>
        <w:br/>
        <w:t xml:space="preserve">            "humidity": data.get("humidity", "未知")</w:t>
        <w:br/>
        <w:t xml:space="preserve">        }</w:t>
        <w:br/>
        <w:t xml:space="preserve">    except Exception as e:</w:t>
        <w:br/>
        <w:t xml:space="preserve">        return {"error": f"天气查询失败: {str(e)}"}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九、调试与热更新</w:t>
      </w:r>
    </w:p>
    <w:p>
      <w:r>
        <w:rPr>
          <w:rFonts w:ascii="微软雅黑" w:hAnsi="微软雅黑" w:eastAsia="微软雅黑"/>
          <w:b/>
          <w:sz w:val="22"/>
        </w:rPr>
        <w:t>1. 查看加载状态：</w:t>
      </w:r>
    </w:p>
    <w:p>
      <w:r>
        <w:rPr>
          <w:rFonts w:ascii="微软雅黑" w:hAnsi="微软雅黑" w:eastAsia="微软雅黑"/>
          <w:b w:val="0"/>
          <w:sz w:val="22"/>
        </w:rPr>
        <w:t>后端启动时会在控制台打印 Skill 加载结果：</w:t>
      </w:r>
    </w:p>
    <w:p>
      <w:pPr>
        <w:ind w:left="432"/>
      </w:pPr>
      <w:r>
        <w:rPr>
          <w:rFonts w:ascii="微软雅黑" w:hAnsi="微软雅黑" w:eastAsia="微软雅黑"/>
          <w:b w:val="0"/>
          <w:sz w:val="20"/>
        </w:rPr>
        <w:t>✅ Skill 加载成功: web_search</w:t>
        <w:br/>
        <w:t>❌ Skill 加载失败 weather: No module named requests</w:t>
      </w:r>
    </w:p>
    <w:p>
      <w:r>
        <w:rPr>
          <w:rFonts w:ascii="微软雅黑" w:hAnsi="微软雅黑" w:eastAsia="微软雅黑"/>
          <w:b/>
          <w:sz w:val="22"/>
        </w:rPr>
        <w:t>2. 热更新：</w:t>
      </w:r>
    </w:p>
    <w:p>
      <w:r>
        <w:rPr>
          <w:rFonts w:ascii="微软雅黑" w:hAnsi="微软雅黑" w:eastAsia="微软雅黑"/>
          <w:b w:val="0"/>
          <w:sz w:val="22"/>
        </w:rPr>
        <w:t>前端 Skill 面板点击"刷新"按钮，或调用 POST /api/skills/reload，无需重启后端。</w:t>
      </w:r>
    </w:p>
    <w:p>
      <w:r>
        <w:rPr>
          <w:rFonts w:ascii="微软雅黑" w:hAnsi="微软雅黑" w:eastAsia="微软雅黑"/>
          <w:b/>
          <w:sz w:val="22"/>
        </w:rPr>
        <w:t>3. 前端面板：</w:t>
      </w:r>
    </w:p>
    <w:p>
      <w:r>
        <w:rPr>
          <w:rFonts w:ascii="微软雅黑" w:hAnsi="微软雅黑" w:eastAsia="微软雅黑"/>
          <w:b w:val="0"/>
          <w:sz w:val="22"/>
        </w:rPr>
        <w:t>左侧 Skills 面板可勾选/取消 Skill，点击"应用"后即时生效。</w:t>
      </w:r>
    </w:p>
    <w:p>
      <w:pPr>
        <w:pStyle w:val="Heading1"/>
      </w:pPr>
      <w:r>
        <w:rPr>
          <w:rFonts w:ascii="微软雅黑" w:hAnsi="微软雅黑" w:eastAsia="微软雅黑"/>
          <w:b/>
          <w:color w:val="3964FE"/>
          <w:sz w:val="32"/>
        </w:rPr>
        <w:t>十、常见问题</w:t>
      </w:r>
    </w:p>
    <w:p>
      <w:r>
        <w:rPr>
          <w:rFonts w:ascii="微软雅黑" w:hAnsi="微软雅黑" w:eastAsia="微软雅黑"/>
          <w:b/>
          <w:color w:val="3964FE"/>
          <w:sz w:val="22"/>
        </w:rPr>
        <w:t>Q: Skill 文件改了不生效？</w:t>
      </w:r>
    </w:p>
    <w:p>
      <w:pPr>
        <w:ind w:left="432"/>
      </w:pPr>
      <w:r>
        <w:rPr>
          <w:rFonts w:ascii="微软雅黑" w:hAnsi="微软雅黑" w:eastAsia="微软雅黑"/>
          <w:b w:val="0"/>
          <w:sz w:val="22"/>
        </w:rPr>
        <w:t>A: 需要点击"刷新"重新加载，或重启后端。</w:t>
      </w:r>
    </w:p>
    <w:p>
      <w:r>
        <w:rPr>
          <w:rFonts w:ascii="微软雅黑" w:hAnsi="微软雅黑" w:eastAsia="微软雅黑"/>
          <w:b/>
          <w:color w:val="3964FE"/>
          <w:sz w:val="22"/>
        </w:rPr>
        <w:t>Q: 怎么让 Skill 默认启用？</w:t>
      </w:r>
    </w:p>
    <w:p>
      <w:pPr>
        <w:ind w:left="432"/>
      </w:pPr>
      <w:r>
        <w:rPr>
          <w:rFonts w:ascii="微软雅黑" w:hAnsi="微软雅黑" w:eastAsia="微软雅黑"/>
          <w:b w:val="0"/>
          <w:sz w:val="22"/>
        </w:rPr>
        <w:t>A: 设置 ENABLED_BY_DEFAULT = True。</w:t>
      </w:r>
    </w:p>
    <w:p>
      <w:r>
        <w:rPr>
          <w:rFonts w:ascii="微软雅黑" w:hAnsi="微软雅黑" w:eastAsia="微软雅黑"/>
          <w:b/>
          <w:color w:val="3964FE"/>
          <w:sz w:val="22"/>
        </w:rPr>
        <w:t>Q: 函数名必须 handle_ 开头吗？</w:t>
      </w:r>
    </w:p>
    <w:p>
      <w:pPr>
        <w:ind w:left="432"/>
      </w:pPr>
      <w:r>
        <w:rPr>
          <w:rFonts w:ascii="微软雅黑" w:hAnsi="微软雅黑" w:eastAsia="微软雅黑"/>
          <w:b w:val="0"/>
          <w:sz w:val="22"/>
        </w:rPr>
        <w:t>A: 是的，后端通过前缀自动识别处理函数。</w:t>
      </w:r>
    </w:p>
    <w:p>
      <w:r>
        <w:rPr>
          <w:rFonts w:ascii="微软雅黑" w:hAnsi="微软雅黑" w:eastAsia="微软雅黑"/>
          <w:b/>
          <w:color w:val="3964FE"/>
          <w:sz w:val="22"/>
        </w:rPr>
        <w:t>Q: 一个 Skill 可以定义多个工具吗？</w:t>
      </w:r>
    </w:p>
    <w:p>
      <w:pPr>
        <w:ind w:left="432"/>
      </w:pPr>
      <w:r>
        <w:rPr>
          <w:rFonts w:ascii="微软雅黑" w:hAnsi="微软雅黑" w:eastAsia="微软雅黑"/>
          <w:b w:val="0"/>
          <w:sz w:val="22"/>
        </w:rPr>
        <w:t>A: 可以，SKILL_TOOLS 是列表，可放多个工具定义。</w:t>
      </w:r>
    </w:p>
    <w:p>
      <w:r>
        <w:rPr>
          <w:rFonts w:ascii="微软雅黑" w:hAnsi="微软雅黑" w:eastAsia="微软雅黑"/>
          <w:b/>
          <w:color w:val="3964FE"/>
          <w:sz w:val="22"/>
        </w:rPr>
        <w:t>Q: 怎么获取当前工作目录？</w:t>
      </w:r>
    </w:p>
    <w:p>
      <w:pPr>
        <w:ind w:left="432"/>
      </w:pPr>
      <w:r>
        <w:rPr>
          <w:rFonts w:ascii="微软雅黑" w:hAnsi="微软雅黑" w:eastAsia="微软雅黑"/>
          <w:b w:val="0"/>
          <w:sz w:val="22"/>
        </w:rPr>
        <w:t>A: 直接使用 WORKSPACE 变量，后端会自动注入。</w:t>
      </w:r>
    </w:p>
    <w:p>
      <w:r>
        <w:rPr>
          <w:rFonts w:ascii="微软雅黑" w:hAnsi="微软雅黑" w:eastAsia="微软雅黑"/>
          <w:b/>
          <w:color w:val="3964FE"/>
          <w:sz w:val="22"/>
        </w:rPr>
        <w:t>Q: 第三方依赖怎么处理？</w:t>
      </w:r>
    </w:p>
    <w:p>
      <w:pPr>
        <w:ind w:left="432"/>
      </w:pPr>
      <w:r>
        <w:rPr>
          <w:rFonts w:ascii="微软雅黑" w:hAnsi="微软雅黑" w:eastAsia="微软雅黑"/>
          <w:b w:val="0"/>
          <w:sz w:val="22"/>
        </w:rPr>
        <w:t>A: 直接 import，确保依赖已安装（pip install xxx）。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— Coain Skill 开发文档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